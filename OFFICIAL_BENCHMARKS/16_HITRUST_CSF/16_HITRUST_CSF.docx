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2026-10-02T10:00:53.761080Z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46a3c77bcbce7071a047236d5c33179c138021eb5ba7e7563ecf7948e89449b5 |</w:t>
      </w:r>
    </w:p>
    <w:p>
      <w:r>
        <w:t>| Timestamp UTC | 2026-10-02T10:00:53.761080Z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