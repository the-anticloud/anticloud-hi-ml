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2026-10-02T10:00:50.737104Z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1be1d8963e5cfc42d1f0b825cc2ec8f2accd5c82ec8e02af0242f7e0b4fb03fb |</w:t>
      </w:r>
    </w:p>
    <w:p>
      <w:r>
        <w:t>| Timestamp UTC | 2026-10-02T10:00:50.737104Z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