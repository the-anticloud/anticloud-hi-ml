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2026-10-02T10:00:53.947970Z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baf1d9e922b7b076aced614198a7b5f900b0f890dd3cd23edf4a532f050feeb4 |</w:t>
      </w:r>
    </w:p>
    <w:p>
      <w:r>
        <w:t>| Timestamp UTC | 2026-10-02T10:00:53.947970Z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