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2026-10-02T10:00:51.688393Z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464839b207d974d1dc853acf605d5c6005bf12c04e973081952cba51e3b132c9 |</w:t>
      </w:r>
    </w:p>
    <w:p>
      <w:r>
        <w:t>| Timestamp UTC | 2026-10-02T10:00:51.688393Z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