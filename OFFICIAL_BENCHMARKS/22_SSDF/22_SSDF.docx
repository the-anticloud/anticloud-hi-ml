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2026-10-02T10:00:54.889565Z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cd1257c61271ee6f97ef985df0e5cb171ec7591f3cd8e3bc02659284196b4075 |</w:t>
      </w:r>
    </w:p>
    <w:p>
      <w:r>
        <w:t>| Timestamp UTC | 2026-10-02T10:00:54.889565Z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