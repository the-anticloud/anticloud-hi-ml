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2026-10-02T10:00:53.492233Z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5d44ae1e29aeba86f5f0eafeed52ceff859cea2c85ed9554be223e7c2977ddb7 |</w:t>
      </w:r>
    </w:p>
    <w:p>
      <w:r>
        <w:t>| Timestamp UTC | 2026-10-02T10:00:53.492233Z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