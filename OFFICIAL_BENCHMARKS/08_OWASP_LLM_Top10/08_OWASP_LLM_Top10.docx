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2026-10-02T10:00:51.483508Z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653028ea6fd55f97b7937ee7fa00aa94cf329414075330e48d117eb64c76d821 |</w:t>
      </w:r>
    </w:p>
    <w:p>
      <w:r>
        <w:t>| Timestamp UTC | 2026-10-02T10:00:51.483508Z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