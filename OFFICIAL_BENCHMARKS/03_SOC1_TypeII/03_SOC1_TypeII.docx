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2026-10-02T10:00:50.349541Z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922696d8aedae23b2864fc409e913ca473a9e52ca91bb7cfe436c5947e4ac9c8 |</w:t>
      </w:r>
    </w:p>
    <w:p>
      <w:r>
        <w:t>| Timestamp UTC | 2026-10-02T10:00:50.349541Z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