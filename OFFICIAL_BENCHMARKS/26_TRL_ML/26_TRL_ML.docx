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2026-10-02T10:00:55.930953Z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7f46e6aadfe3a3ef3219918a0d6825667d5af56bb2aec7802d618758bb3964ea |</w:t>
      </w:r>
    </w:p>
    <w:p>
      <w:r>
        <w:t>| Timestamp UTC | 2026-10-02T10:00:55.930953Z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