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2026-10-02T10:00:50.044324Z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cb9afa0b9a8ec48afae5d5b6ba41702f519e8643893d27dac13f67096bb6f69b |</w:t>
      </w:r>
    </w:p>
    <w:p>
      <w:r>
        <w:t>| Timestamp UTC | 2026-10-02T10:00:50.044324Z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