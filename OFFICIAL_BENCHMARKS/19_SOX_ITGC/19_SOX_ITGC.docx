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2026-10-02T10:00:54.321271Z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4a5bc9f3f7f7eee7d91791850fbaf88533b5722791e9d378da757a012e8ad12f |</w:t>
      </w:r>
    </w:p>
    <w:p>
      <w:r>
        <w:t>| Timestamp UTC | 2026-10-02T10:00:54.321271Z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