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2026-10-02T10:00:52.377633Z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1c249d658323f83e1f6fff574eaba5236d520cb68ccbcd417f4cd605ce677cdb |</w:t>
      </w:r>
    </w:p>
    <w:p>
      <w:r>
        <w:t>| Timestamp UTC | 2026-10-02T10:00:52.377633Z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