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2026-10-02T10:00:50.553658Z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70c03cc71de869278adb84566c1ad1e67cccca637fc39d7bbcccb666f99e35ed |</w:t>
      </w:r>
    </w:p>
    <w:p>
      <w:r>
        <w:t>| Timestamp UTC | 2026-10-02T10:00:50.553658Z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