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2026-10-02T10:00:54.521160Z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7317d1ead336721bff873c143a5853a6b0c2c62775b2b10e4c544f6de0220d33 |</w:t>
      </w:r>
    </w:p>
    <w:p>
      <w:r>
        <w:t>| Timestamp UTC | 2026-10-02T10:00:54.521160Z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