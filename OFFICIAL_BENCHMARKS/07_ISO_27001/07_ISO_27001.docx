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2026-10-02T10:00:51.272838Z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ff7106ade7e6824072fd1ff16525f43374636947a732cf61a3f305255cafa044 |</w:t>
      </w:r>
    </w:p>
    <w:p>
      <w:r>
        <w:t>| Timestamp UTC | 2026-10-02T10:00:51.272838Z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