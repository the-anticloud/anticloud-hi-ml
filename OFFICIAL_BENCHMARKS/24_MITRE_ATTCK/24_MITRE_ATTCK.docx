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2026-10-02T10:00:55.211803Z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28d5d100721606808a169c9d17c4d0ad3d00b760f66d6e5b19648e93e85a5854 |</w:t>
      </w:r>
    </w:p>
    <w:p>
      <w:r>
        <w:t>| Timestamp UTC | 2026-10-02T10:00:55.211803Z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