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2026-10-02T10:00:54.143860Z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cea757eb1949f9a3152f97de0eb37682d9248a4ae27665192a278f5162d4470d |</w:t>
      </w:r>
    </w:p>
    <w:p>
      <w:r>
        <w:t>| Timestamp UTC | 2026-10-02T10:00:54.143860Z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