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2026-10-02T10:00:54.690169Z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274562b9e0de671db7ce5034b66fe55fdeecca9cd3237565931a53b6a1216035 |</w:t>
      </w:r>
    </w:p>
    <w:p>
      <w:r>
        <w:t>| Timestamp UTC | 2026-10-02T10:00:54.690169Z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