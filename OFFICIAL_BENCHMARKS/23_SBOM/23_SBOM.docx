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2026-10-02T10:00:55.039888Z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59bcc7984aa5795b5ae70008decd79c95e83ab751cc131f9f5350a06f7ab51fa |</w:t>
      </w:r>
    </w:p>
    <w:p>
      <w:r>
        <w:t>| Timestamp UTC | 2026-10-02T10:00:55.039888Z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