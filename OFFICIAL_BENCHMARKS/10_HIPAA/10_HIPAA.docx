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2026-10-02T10:00:52.071198Z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fc8e1f18ec7f970732169313f782fead91a29128b8c553db2c5200f466547ba4 |</w:t>
      </w:r>
    </w:p>
    <w:p>
      <w:r>
        <w:t>| Timestamp UTC | 2026-10-02T10:00:52.071198Z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