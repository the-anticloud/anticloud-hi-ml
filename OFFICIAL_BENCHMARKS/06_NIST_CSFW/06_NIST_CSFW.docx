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2026-10-02T10:00:51.024475Z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6f6fd3a963527c9301f69fc8e3198d06ba733e58eb97269933dd407941c174bf |</w:t>
      </w:r>
    </w:p>
    <w:p>
      <w:r>
        <w:t>| Timestamp UTC | 2026-10-02T10:00:51.024475Z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