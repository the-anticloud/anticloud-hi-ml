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2026-10-02T10:00:55.389703Z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548cf76610ea45d055482a8221821c7d9db365e1e33abee4d2dba55c28172076 |</w:t>
      </w:r>
    </w:p>
    <w:p>
      <w:r>
        <w:t>| Timestamp UTC | 2026-10-02T10:00:55.389703Z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