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2026-10-02T10:00:52.663002Z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6a9cc4a58bbcb63daee42b11a847fdb2e16af9a45ba799ea52bd02a45b2faa8d |</w:t>
      </w:r>
    </w:p>
    <w:p>
      <w:r>
        <w:t>| Timestamp UTC | 2026-10-02T10:00:52.663002Z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