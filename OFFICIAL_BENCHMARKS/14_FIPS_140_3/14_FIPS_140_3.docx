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2026-10-02T10:00:53.262852Z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e1add01ebe1153659937818e8b2ebe07f41541ba4a3296c4be82a206a6b120f9 |</w:t>
      </w:r>
    </w:p>
    <w:p>
      <w:r>
        <w:t>| Timestamp UTC | 2026-10-02T10:00:53.262852Z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