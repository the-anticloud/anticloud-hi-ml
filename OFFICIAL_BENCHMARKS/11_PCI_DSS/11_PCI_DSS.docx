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2026-10-02T10:00:52.228562Z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a391209b0a0c624f126a24b422d9d14f2c2d843b486e217c158b79dcbde32a3f |</w:t>
      </w:r>
    </w:p>
    <w:p>
      <w:r>
        <w:t>| Timestamp UTC | 2026-10-02T10:00:52.228562Z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