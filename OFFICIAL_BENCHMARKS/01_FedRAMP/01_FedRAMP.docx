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2026-10-02T10:00:49.851425Z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179484b5b3155da1d8851b1fa4a46febbe65b6e2878a337493e10c5ed9659d4e |</w:t>
      </w:r>
    </w:p>
    <w:p>
      <w:r>
        <w:t>| Timestamp UTC | 2026-10-02T10:00:49.851425Z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