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HI_ML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MEDICAL_HEALTH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