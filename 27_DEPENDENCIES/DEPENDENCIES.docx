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HI_ML</w:t>
      </w:r>
    </w:p>
    <w:p/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