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HI_ML</w:t>
      </w:r>
    </w:p>
    <w:p/>
    <w:p>
      <w:r>
        <w:rPr>
          <w:sz w:val="22"/>
        </w:rPr>
        <w:t>Upstream: https://github.com/microsoft/hi-ml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